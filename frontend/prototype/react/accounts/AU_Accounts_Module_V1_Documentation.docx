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 Accounts Module V1 Documentation</w:t>
      </w:r>
    </w:p>
    <w:p>
      <w:pPr>
        <w:pStyle w:val="Heading2"/>
      </w:pPr>
      <w:r>
        <w:t>Module Name</w:t>
      </w:r>
    </w:p>
    <w:p>
      <w:r>
        <w:t>AU Accounts Module V1</w:t>
      </w:r>
    </w:p>
    <w:p>
      <w:pPr>
        <w:pStyle w:val="Heading2"/>
      </w:pPr>
      <w:r>
        <w:t>Module Purpose</w:t>
      </w:r>
    </w:p>
    <w:p>
      <w:r>
        <w:t>Centralized multi-account orchestration system for automated upload management, workspace isolation, scheduler binding, session handling, quota monitoring, and AI automation identity management.</w:t>
      </w:r>
    </w:p>
    <w:p>
      <w:pPr>
        <w:pStyle w:val="Heading2"/>
      </w:pPr>
      <w:r>
        <w:t>User Workflow</w:t>
      </w:r>
    </w:p>
    <w:p>
      <w:r>
        <w:t>1. User opens Accounts Module</w:t>
        <w:br/>
        <w:t>2. System loads connected accounts and workspace states</w:t>
        <w:br/>
        <w:t>3. User selects account/channel</w:t>
        <w:br/>
        <w:t>4. Detail panel loads automation profile</w:t>
        <w:br/>
        <w:t>5. User edits workspace, scheduler, session, or quota settings</w:t>
        <w:br/>
        <w:t>6. System syncs backend automation profile</w:t>
        <w:br/>
        <w:t>7. Logs and monitoring update in realtime</w:t>
      </w:r>
    </w:p>
    <w:p>
      <w:pPr>
        <w:pStyle w:val="Heading2"/>
      </w:pPr>
      <w:r>
        <w:t>UI Structure</w:t>
      </w:r>
    </w:p>
    <w:p>
      <w:r>
        <w:t>- Sidebar Navigation</w:t>
        <w:br/>
        <w:t>- Top Header Workspace Selector</w:t>
        <w:br/>
        <w:t>- Statistics Cards</w:t>
        <w:br/>
        <w:t>- Account List Panel</w:t>
        <w:br/>
        <w:t>- Account Detail Panel</w:t>
        <w:br/>
        <w:t>- Snap Scroll Configuration Sections</w:t>
        <w:br/>
        <w:t>- Realtime Account Logs</w:t>
        <w:br/>
        <w:t>- Save / Disconnect Actions</w:t>
      </w:r>
    </w:p>
    <w:p>
      <w:pPr>
        <w:pStyle w:val="Heading2"/>
      </w:pPr>
      <w:r>
        <w:t>Button Functions</w:t>
      </w:r>
    </w:p>
    <w:p>
      <w:r>
        <w:t>Add Account:</w:t>
        <w:br/>
        <w:t>- Connect new upload identity</w:t>
        <w:br/>
        <w:t>- Create scheduler binding</w:t>
        <w:br/>
        <w:t>- Create workspace assignment</w:t>
        <w:br/>
        <w:br/>
        <w:t>Save Changes:</w:t>
        <w:br/>
        <w:t>- Save workspace config</w:t>
        <w:br/>
        <w:t>- Sync automation profile</w:t>
        <w:br/>
        <w:t>- Update scheduler and queue logic</w:t>
        <w:br/>
        <w:br/>
        <w:t>Disconnect:</w:t>
        <w:br/>
        <w:t>- Revoke upload access</w:t>
        <w:br/>
        <w:t>- Clear cookies/session</w:t>
        <w:br/>
        <w:t>- Stop scheduler binding</w:t>
        <w:br/>
        <w:t>- Disable queue assignment</w:t>
      </w:r>
    </w:p>
    <w:p>
      <w:pPr>
        <w:pStyle w:val="Heading2"/>
      </w:pPr>
      <w:r>
        <w:t>Input Fields</w:t>
      </w:r>
    </w:p>
    <w:p>
      <w:r>
        <w:t>- Channel Name</w:t>
        <w:br/>
        <w:t>- Workspace Profile</w:t>
        <w:br/>
        <w:t>- Upload Schedule</w:t>
        <w:br/>
        <w:t>- Cooldown Status</w:t>
        <w:br/>
        <w:t>- Cookie Status</w:t>
        <w:br/>
        <w:t>- Session Expiry</w:t>
        <w:br/>
        <w:t>- Upload Quota</w:t>
        <w:br/>
        <w:t>- Queue Capacity</w:t>
        <w:br/>
        <w:t>- Risk Score</w:t>
        <w:br/>
        <w:t>- Priority Mode</w:t>
        <w:br/>
        <w:t>- Workspace Notes</w:t>
      </w:r>
    </w:p>
    <w:p>
      <w:pPr>
        <w:pStyle w:val="Heading2"/>
      </w:pPr>
      <w:r>
        <w:t>Backend Requirements</w:t>
      </w:r>
    </w:p>
    <w:p>
      <w:r>
        <w:t>- Multi-account orchestration engine</w:t>
        <w:br/>
        <w:t>- Scheduler engine</w:t>
        <w:br/>
        <w:t>- Session/cookie manager</w:t>
        <w:br/>
        <w:t>- Upload queue binding</w:t>
        <w:br/>
        <w:t>- Workspace isolation system</w:t>
        <w:br/>
        <w:t>- Realtime websocket logs</w:t>
        <w:br/>
        <w:t>- AI metadata engine</w:t>
        <w:br/>
        <w:t>- Retry automation engine</w:t>
        <w:br/>
        <w:t>- Risk analysis engine</w:t>
      </w:r>
    </w:p>
    <w:p>
      <w:pPr>
        <w:pStyle w:val="Heading2"/>
      </w:pPr>
      <w:r>
        <w:t>Database Needs</w:t>
      </w:r>
    </w:p>
    <w:p>
      <w:r>
        <w:t>accounts_table</w:t>
        <w:br/>
        <w:t>workspace_table</w:t>
        <w:br/>
        <w:t>scheduler_binding_table</w:t>
        <w:br/>
        <w:t>account_sessions_table</w:t>
        <w:br/>
        <w:t>quota_monitor_table</w:t>
        <w:br/>
        <w:t>risk_monitor_table</w:t>
        <w:br/>
        <w:t>upload_distribution_table</w:t>
        <w:br/>
        <w:t>automation_logs_table</w:t>
      </w:r>
    </w:p>
    <w:p>
      <w:pPr>
        <w:pStyle w:val="Heading2"/>
      </w:pPr>
      <w:r>
        <w:t>AI Features</w:t>
      </w:r>
    </w:p>
    <w:p>
      <w:r>
        <w:t>- AI workspace profile</w:t>
        <w:br/>
        <w:t>- AI metadata profile assignment</w:t>
        <w:br/>
        <w:t>- AI upload timing optimization</w:t>
        <w:br/>
        <w:t>- AI risk scoring</w:t>
        <w:br/>
        <w:t>- AI upload balancing</w:t>
        <w:br/>
        <w:t>- AI automation orchestration</w:t>
      </w:r>
    </w:p>
    <w:p>
      <w:pPr>
        <w:pStyle w:val="Heading2"/>
      </w:pPr>
      <w:r>
        <w:t>Automation Flow</w:t>
      </w:r>
    </w:p>
    <w:p>
      <w:r>
        <w:t>Account Selected</w:t>
        <w:br/>
        <w:t>↓</w:t>
        <w:br/>
        <w:t>Workspace Loaded</w:t>
        <w:br/>
        <w:t>↓</w:t>
        <w:br/>
        <w:t>Scheduler Binding</w:t>
        <w:br/>
        <w:t>↓</w:t>
        <w:br/>
        <w:t>Upload Queue Assignment</w:t>
        <w:br/>
        <w:t>↓</w:t>
        <w:br/>
        <w:t>Session Validation</w:t>
        <w:br/>
        <w:t>↓</w:t>
        <w:br/>
        <w:t>AI Metadata Sync</w:t>
        <w:br/>
        <w:t>↓</w:t>
        <w:br/>
        <w:t>Upload Automation Execution</w:t>
        <w:br/>
        <w:t>↓</w:t>
        <w:br/>
        <w:t>Realtime Monitoring</w:t>
      </w:r>
    </w:p>
    <w:p>
      <w:pPr>
        <w:pStyle w:val="Heading2"/>
      </w:pPr>
      <w:r>
        <w:t>State Management</w:t>
      </w:r>
    </w:p>
    <w:p>
      <w:r>
        <w:t>- Selected account state</w:t>
        <w:br/>
        <w:t>- Workspace state</w:t>
        <w:br/>
        <w:t>- Scheduler state</w:t>
        <w:br/>
        <w:t>- Upload quota state</w:t>
        <w:br/>
        <w:t>- Risk score state</w:t>
        <w:br/>
        <w:t>- Queue capacity state</w:t>
        <w:br/>
        <w:t>- Session validity state</w:t>
        <w:br/>
        <w:t>- Realtime logs state</w:t>
      </w:r>
    </w:p>
    <w:p>
      <w:pPr>
        <w:pStyle w:val="Heading2"/>
      </w:pPr>
      <w:r>
        <w:t>Error Handling</w:t>
      </w:r>
    </w:p>
    <w:p>
      <w:r>
        <w:t>- Invalid session detection</w:t>
        <w:br/>
        <w:t>- Scheduler conflict recovery</w:t>
        <w:br/>
        <w:t>- Queue overflow prevention</w:t>
        <w:br/>
        <w:t>- Retry automation</w:t>
        <w:br/>
        <w:t>- Upload cooldown logic</w:t>
        <w:br/>
        <w:t>- Workspace rollback recovery</w:t>
        <w:br/>
        <w:t>- Session expiry handling</w:t>
      </w:r>
    </w:p>
    <w:p>
      <w:pPr>
        <w:pStyle w:val="Heading2"/>
      </w:pPr>
      <w:r>
        <w:t>Integration Notes</w:t>
      </w:r>
    </w:p>
    <w:p>
      <w:r>
        <w:t>Integrated Modules:</w:t>
        <w:br/>
        <w:t>- Dashboard Module</w:t>
        <w:br/>
        <w:t>- Upload Queue Module</w:t>
        <w:br/>
        <w:t>- History Module</w:t>
        <w:br/>
        <w:t>- Settings Module</w:t>
        <w:br/>
        <w:t>- AI Metadata Engine</w:t>
        <w:br/>
        <w:t>- Scheduler Engine</w:t>
        <w:br/>
        <w:t>- MediaFactory Engine</w:t>
      </w:r>
    </w:p>
    <w:p>
      <w:pPr>
        <w:pStyle w:val="Heading2"/>
      </w:pPr>
      <w:r>
        <w:t>Important Rules</w:t>
      </w:r>
    </w:p>
    <w:p>
      <w:r>
        <w:t>- Preserve compact UI layout</w:t>
        <w:br/>
        <w:t>- Preserve snap scroll behavior</w:t>
        <w:br/>
        <w:t>- Preserve workspace isolation</w:t>
        <w:br/>
        <w:t>- Do not merge account identities</w:t>
        <w:br/>
        <w:t>- Maintain scheduler separation</w:t>
        <w:br/>
        <w:t>- Keep realtime monitoring active</w:t>
      </w:r>
    </w:p>
    <w:p>
      <w:pPr>
        <w:pStyle w:val="Heading2"/>
      </w:pPr>
      <w:r>
        <w:t>Future Scaling Notes</w:t>
      </w:r>
    </w:p>
    <w:p>
      <w:r>
        <w:t>- Multi-node upload orchestration</w:t>
        <w:br/>
        <w:t>- AI anomaly detection</w:t>
        <w:br/>
        <w:t>- Shadow ban detection</w:t>
        <w:br/>
        <w:t>- Smart upload balancing</w:t>
        <w:br/>
        <w:t>- Cloud workspace synchronization</w:t>
        <w:br/>
        <w:t>- Advanced quota intelligence</w:t>
        <w:br/>
        <w:t>- AI upload risk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